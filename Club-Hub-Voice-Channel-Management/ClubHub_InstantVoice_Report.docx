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Club-Hub — Instant Voice Channel</w:t>
      </w:r>
    </w:p>
    <w:p>
      <w:pPr>
        <w:jc w:val="center"/>
      </w:pPr>
      <w:r>
        <w:rPr>
          <w:b/>
          <w:sz w:val="26"/>
        </w:rPr>
        <w:t>Bug Report &amp; Work Done</w:t>
      </w:r>
    </w:p>
    <w:p/>
    <w:p>
      <w:pPr>
        <w:pStyle w:val="Heading1"/>
      </w:pPr>
      <w:r>
        <w:t>1. What Was Broken</w:t>
      </w:r>
    </w:p>
    <w:p>
      <w:r>
        <w:rPr>
          <w:b/>
          <w:sz w:val="22"/>
        </w:rPr>
        <w:t>1.1  No HTTP Connection — Frontend Completely Disconnected</w:t>
      </w:r>
    </w:p>
    <w:p>
      <w:r>
        <w:t>The InstantVoiceComponent had zero backend integration. All CRUD operations (create, delete) only mutated a local in-memory array. Refreshing the page wiped everything. No HttpClient, no service, no API calls were made.</w:t>
      </w:r>
    </w:p>
    <w:p/>
    <w:p>
      <w:r>
        <w:rPr>
          <w:b/>
          <w:sz w:val="22"/>
        </w:rPr>
        <w:t>1.2  provideHttpClient() Missing</w:t>
      </w:r>
    </w:p>
    <w:p>
      <w:r>
        <w:t>app.config.ts did not include provideHttpClient(). Even if HttpClient had been injected anywhere in the app, it would have thrown a runtime error.</w:t>
      </w:r>
    </w:p>
    <w:p/>
    <w:p>
      <w:r>
        <w:rPr>
          <w:b/>
          <w:sz w:val="22"/>
        </w:rPr>
        <w:t>1.3  isPrivate Field Never Sent Correctly</w:t>
      </w:r>
    </w:p>
    <w:p>
      <w:r>
        <w:t>In Channel.java, the field is declared as boolean isPrivate. Lombok generates the getter isPrivate() — Jackson sees the "is" prefix, strips it, and serializes the field as "private" in JSON. Angular was sending isPrivate: true, which the backend silently ignored, so every channel was always saved as public.</w:t>
        <w:br/>
        <w:br/>
        <w:t>Fix: Added @JsonProperty("isPrivate") to force the correct JSON key name.</w:t>
      </w:r>
    </w:p>
    <w:p/>
    <w:p>
      <w:r>
        <w:rPr>
          <w:b/>
          <w:sz w:val="22"/>
        </w:rPr>
        <w:t>1.4  Wrong MongoDB Property Keys</w:t>
      </w:r>
    </w:p>
    <w:p>
      <w:r>
        <w:t>application.properties used spring.mongodb.uri / spring.mongodb.database. These were unrecognized, so the app silently connected to the default "test" database instead of "ClubHub" — saved data was never visible.</w:t>
        <w:br/>
        <w:br/>
        <w:t>Note: User confirmed spring.mongodb.* (without .data) is correct for their Spring Boot 4 version.</w:t>
      </w:r>
    </w:p>
    <w:p/>
    <w:p>
      <w:r>
        <w:rPr>
          <w:b/>
          <w:sz w:val="22"/>
        </w:rPr>
        <w:t>1.5  TS2339: Property audioHistory does not exist on type Channel</w:t>
      </w:r>
    </w:p>
    <w:p>
      <w:r>
        <w:t>The HTML template referenced selectedChannel.audioHistory but the Channel interface did not declare it. The backend has no audio history model.</w:t>
        <w:br/>
        <w:br/>
        <w:t>Fix: Added audioHistory?: any[] as an optional field on the Channel interface.</w:t>
      </w:r>
    </w:p>
    <w:p/>
    <w:p>
      <w:pPr>
        <w:pStyle w:val="Heading1"/>
      </w:pPr>
      <w:r>
        <w:t>2. Work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app.config.ts</w:t>
            </w:r>
          </w:p>
        </w:tc>
        <w:tc>
          <w:tcPr>
            <w:tcW w:type="dxa" w:w="4320"/>
          </w:tcPr>
          <w:p>
            <w:r>
              <w:t>Added provideHttpClient()</w:t>
            </w:r>
          </w:p>
        </w:tc>
      </w:tr>
      <w:tr>
        <w:tc>
          <w:tcPr>
            <w:tcW w:type="dxa" w:w="4320"/>
          </w:tcPr>
          <w:p>
            <w:r>
              <w:t>shared/services/channel.service.ts</w:t>
            </w:r>
          </w:p>
        </w:tc>
        <w:tc>
          <w:tcPr>
            <w:tcW w:type="dxa" w:w="4320"/>
          </w:tcPr>
          <w:p>
            <w:r>
              <w:t>Created — defines Channel/SubChannel interfaces and wraps all 5 backend endpoints (getAll, create, delete, addSubChannel, deleteSubChannel)</w:t>
            </w:r>
          </w:p>
        </w:tc>
      </w:tr>
      <w:tr>
        <w:tc>
          <w:tcPr>
            <w:tcW w:type="dxa" w:w="4320"/>
          </w:tcPr>
          <w:p>
            <w:r>
              <w:t>pages/instant-voice/instant-voice.component.ts</w:t>
            </w:r>
          </w:p>
        </w:tc>
        <w:tc>
          <w:tcPr>
            <w:tcW w:type="dxa" w:w="4320"/>
          </w:tcPr>
          <w:p>
            <w:r>
              <w:t>Replaced all in-memory logic with real HTTP calls via ChannelService; added loading and error state management</w:t>
            </w:r>
          </w:p>
        </w:tc>
      </w:tr>
      <w:tr>
        <w:tc>
          <w:tcPr>
            <w:tcW w:type="dxa" w:w="4320"/>
          </w:tcPr>
          <w:p>
            <w:r>
              <w:t>pages/instant-voice/instant-voice.component.html</w:t>
            </w:r>
          </w:p>
        </w:tc>
        <w:tc>
          <w:tcPr>
            <w:tcW w:type="dxa" w:w="4320"/>
          </w:tcPr>
          <w:p>
            <w:r>
              <w:t>Added loading spinner, error banners, and null-guards for audioHistory</w:t>
            </w:r>
          </w:p>
        </w:tc>
      </w:tr>
      <w:tr>
        <w:tc>
          <w:tcPr>
            <w:tcW w:type="dxa" w:w="4320"/>
          </w:tcPr>
          <w:p>
            <w:r>
              <w:t>entity/Channel.java</w:t>
            </w:r>
          </w:p>
        </w:tc>
        <w:tc>
          <w:tcPr>
            <w:tcW w:type="dxa" w:w="4320"/>
          </w:tcPr>
          <w:p>
            <w:r>
              <w:t>Added @JsonProperty("isPrivate") to fix Jackson serialization of the boolean field</w:t>
            </w:r>
          </w:p>
        </w:tc>
      </w:tr>
    </w:tbl>
    <w:p/>
    <w:p>
      <w:pPr>
        <w:pStyle w:val="Heading1"/>
      </w:pPr>
      <w:r>
        <w:t>3. Current State</w:t>
      </w:r>
    </w:p>
    <w:p>
      <w:r>
        <w:t>The Instant Voice Channel feature is fully wired to the Spring Boot backend:</w:t>
      </w:r>
    </w:p>
    <w:p>
      <w:pPr>
        <w:pStyle w:val="ListBullet"/>
      </w:pPr>
      <w:r>
        <w:t>Load — channels are fetched from MongoDB on page init (GET /api/channels)</w:t>
      </w:r>
    </w:p>
    <w:p>
      <w:pPr>
        <w:pStyle w:val="ListBullet"/>
      </w:pPr>
      <w:r>
        <w:t>Create — POST to /api/channels; optional sub-channel added in a follow-up POST to /api/channels/:id/sub-channels</w:t>
      </w:r>
    </w:p>
    <w:p>
      <w:pPr>
        <w:pStyle w:val="ListBullet"/>
      </w:pPr>
      <w:r>
        <w:t>Delete channel — DELETE to /api/channels/:id</w:t>
      </w:r>
    </w:p>
    <w:p>
      <w:pPr>
        <w:pStyle w:val="ListBullet"/>
      </w:pPr>
      <w:r>
        <w:t>Delete sub-channel — DELETE to /api/channels/:id/sub-channels/:subId</w:t>
      </w:r>
    </w:p>
    <w:p/>
    <w:p>
      <w:r>
        <w:rPr>
          <w:b/>
        </w:rPr>
        <w:t xml:space="preserve">Requirements: </w:t>
      </w:r>
      <w:r>
        <w:t>Both servers must be running — Spring Boot on port 8080 and Angular on port 4200.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